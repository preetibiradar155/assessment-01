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Assessment 1 - Trading Data Cleaning &amp; Feature Engineering</w:t>
      </w:r>
    </w:p>
    <w:p>
      <w:r>
        <w:t>Synthetic BTCUSDT trades with top-3 order book snapshots (trades_orderbook_STUDENT_dirty.csv, 2,035 rows x 18 columns). This document contains the complete Python code and the real output it produced, step by step. Educational material on synthetic data - not financial advice.</w:t>
      </w:r>
    </w:p>
    <w:p>
      <w:pPr>
        <w:pStyle w:val="Heading1"/>
      </w:pPr>
      <w:r>
        <w:t>How to run</w:t>
      </w:r>
    </w:p>
    <w:p>
      <w:pPr>
        <w:spacing w:before="0" w:after="0" w:line="240" w:lineRule="auto"/>
        <w:ind w:left="72"/>
        <w:shd w:val="clear" w:color="auto" w:fill="F2F2F2"/>
      </w:pPr>
      <w:r>
        <w:rPr>
          <w:rFonts w:ascii="Consolas" w:hAnsi="Consolas" w:eastAsia="Consolas"/>
          <w:sz w:val="18"/>
        </w:rPr>
        <w:t>pip install pandas numpy matplotlib</w:t>
      </w:r>
    </w:p>
    <w:p>
      <w:pPr>
        <w:spacing w:before="0" w:after="0" w:line="240" w:lineRule="auto"/>
        <w:ind w:left="72"/>
        <w:shd w:val="clear" w:color="auto" w:fill="F2F2F2"/>
      </w:pPr>
      <w:r>
        <w:rPr>
          <w:rFonts w:ascii="Consolas" w:hAnsi="Consolas" w:eastAsia="Consolas"/>
          <w:sz w:val="18"/>
        </w:rPr>
        <w:t>python clean_trading_data.py</w:t>
      </w:r>
    </w:p>
    <w:p>
      <w:pPr>
        <w:spacing w:after="40"/>
      </w:pPr>
    </w:p>
    <w:p>
      <w:r>
        <w:t>Tested with pandas 3.0.2, numpy 2.4.4, matplotlib 3.10.8. The script reads trades_orderbook_STUDENT_dirty.csv and writes trades_orderbook_clean.csv, ohlcv_1min.csv, model_dataset_train.csv, model_dataset_test.csv and charts/*.png.</w:t>
      </w:r>
    </w:p>
    <w:p>
      <w:pPr>
        <w:pStyle w:val="Heading1"/>
      </w:pPr>
      <w:r>
        <w:t>Results at a glance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45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676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8"/>
              </w:rPr>
              <w:t>Raw rows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sz w:val="18"/>
              </w:rPr>
              <w:t>2,035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8"/>
              </w:rPr>
              <w:t>Duplicates removed (by trade_id)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sz w:val="18"/>
              </w:rPr>
              <w:t>35  -&gt;  2,000 unique trades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8"/>
              </w:rPr>
              <w:t>Repaired exactly (nothing invented)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sz w:val="18"/>
              </w:rPr>
              <w:t>negative prices 6, x100 prices 8, crossed books 8, missing side 15, missing price 25, missing ask_price_1 8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8"/>
              </w:rPr>
              <w:t>Dropped as unrecoverable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sz w:val="18"/>
              </w:rPr>
              <w:t>70  (2 crossed buys, 12 missing ask_price_1 on sells, 26 missing/zero quantity, 30 missing bid_qty_1)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8"/>
              </w:rPr>
              <w:t>Clean rows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sz w:val="18"/>
              </w:rPr>
              <w:t>1,930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8"/>
              </w:rPr>
              <w:t>Missing values after cleaning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8"/>
              </w:rPr>
              <w:t>1-minute candles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sz w:val="18"/>
              </w:rPr>
              <w:t>28 (09:00 to 09:27 UTC, no empty minutes)</w:t>
            </w:r>
          </w:p>
        </w:tc>
      </w:tr>
    </w:tbl>
    <w:p>
      <w:pPr>
        <w:spacing w:after="40"/>
      </w:pPr>
    </w:p>
    <w:p>
      <w:pPr>
        <w:pStyle w:val="Heading1"/>
      </w:pPr>
      <w:r>
        <w:t>Cleaning decisions (drop vs fill vs fix)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Problem</w:t>
            </w:r>
          </w:p>
        </w:tc>
        <w:tc>
          <w:tcPr>
            <w:tcW w:type="dxa" w:w="345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43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Why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sz w:val="18"/>
              </w:rPr>
              <w:t>Duplicate rows (35)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8"/>
              </w:rPr>
              <w:t>Drop, keep first trade_id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sz w:val="18"/>
              </w:rPr>
              <w:t>Exact copies of the same trade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sz w:val="18"/>
              </w:rPr>
              <w:t>Mixed timestamps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8"/>
              </w:rPr>
              <w:t>Parse each format separately into one UTC datetime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sz w:val="18"/>
              </w:rPr>
              <w:t>Unix values are 10-digit seconds (the task README says milliseconds, but the data is in seconds; this puts every row inside 09:00-09:27 UTC)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sz w:val="18"/>
              </w:rPr>
              <w:t>side labels (BUY, Sell, blank)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8"/>
              </w:rPr>
              <w:t>Lower-case; blanks filled from the book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sz w:val="18"/>
              </w:rPr>
              <w:t>A buy always trades at ask_price_1 and a sell at bid_price_1 (verified on 100% of uncorrupted rows)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sz w:val="18"/>
              </w:rPr>
              <w:t>symbol variants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8"/>
              </w:rPr>
              <w:t>Remove / and -, upper-case to BTCUSDT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sz w:val="18"/>
              </w:rPr>
              <w:t>Same instrument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sz w:val="18"/>
              </w:rPr>
              <w:t>Price as text ($62,184.2)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8"/>
              </w:rPr>
              <w:t>Remove $ and commas, convert to float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sz w:val="18"/>
              </w:rPr>
              <w:t>Needed for maths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sz w:val="18"/>
              </w:rPr>
              <w:t>Negative prices (6)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8"/>
              </w:rPr>
              <w:t>abs()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sz w:val="18"/>
              </w:rPr>
              <w:t>Sign flip; result equals the book price exactly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sz w:val="18"/>
              </w:rPr>
              <w:t>x100 prices (8)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8"/>
              </w:rPr>
              <w:t>Divide by 100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sz w:val="18"/>
              </w:rPr>
              <w:t>Result equals the book price exactly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sz w:val="18"/>
              </w:rPr>
              <w:t>Missing price (25)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8"/>
              </w:rPr>
              <w:t>Fill from the book (buy: ask_1, sell: bid_1)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sz w:val="18"/>
              </w:rPr>
              <w:t>Exact, same rule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sz w:val="18"/>
              </w:rPr>
              <w:t>Missing ask_price_1 (20)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8"/>
              </w:rPr>
              <w:t>Buys: set to price (8). Sells: drop (12)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sz w:val="18"/>
              </w:rPr>
              <w:t>For sells the spread is random, so it cannot be recovered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sz w:val="18"/>
              </w:rPr>
              <w:t>Crossed books (10)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8"/>
              </w:rPr>
              <w:t>Sells: bid_1 = trade price (8 repaired). Buys: drop (2)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sz w:val="18"/>
              </w:rPr>
              <w:t>For buys the true bid cannot be recovered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sz w:val="18"/>
              </w:rPr>
              <w:t>Missing / zero quantity (26)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8"/>
              </w:rPr>
              <w:t>Drop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sz w:val="18"/>
              </w:rPr>
              <w:t>A trade size cannot be invented, and volume feeds the candles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sz w:val="18"/>
              </w:rPr>
              <w:t>Missing bid_qty_1 (30)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8"/>
              </w:rPr>
              <w:t>Drop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sz w:val="18"/>
              </w:rPr>
              <w:t>Cannot be reconstructed; a global median would use future data (look-ahead bias)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sz w:val="18"/>
              </w:rPr>
              <w:t>Rows in random order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8"/>
              </w:rPr>
              <w:t>Sort by timestamp, then trade_id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sz w:val="18"/>
              </w:rPr>
              <w:t>Required for time series</w:t>
            </w:r>
          </w:p>
        </w:tc>
      </w:tr>
    </w:tbl>
    <w:p>
      <w:pPr>
        <w:spacing w:after="40"/>
      </w:pPr>
    </w:p>
    <w:p>
      <w:pPr>
        <w:pStyle w:val="Heading1"/>
      </w:pPr>
      <w:r>
        <w:t>Code and output, step by step</w:t>
      </w:r>
    </w:p>
    <w:p>
      <w:pPr>
        <w:pStyle w:val="Heading2"/>
      </w:pPr>
      <w:r>
        <w:t>Setup and helper functions</w:t>
      </w:r>
    </w:p>
    <w:p>
      <w:pPr>
        <w:keepNext/>
        <w:spacing w:after="40"/>
      </w:pPr>
      <w:r>
        <w:rPr>
          <w:b/>
          <w:sz w:val="20"/>
        </w:rPr>
        <w:t>Code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"""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Assessment 1 - Trading Data Cleaning &amp; Feature Engineering (synthetic BTCUSDT)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Run:  python clean_trading_data.py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Needs: pandas, numpy, matplotlib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Reads : trades_orderbook_STUDENT_dirty.csv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Writes: trades_orderbook_clean.csv, ohlcv_1min.csv, model_dataset_*.csv, charts/*.png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"""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import os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import numpy as np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import pandas as pd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import matplotlib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matplotlib.use("Agg")                      # no GUI needed, just save PNG files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import matplotlib.pyplot as plt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pd.set_option("display.width", 200)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pd.set_option("display.max_columns", 30)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RAW_FILE = "trades_orderbook_STUDENT_dirty.csv"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os.makedirs("charts", exist_ok=True)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def title(text):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   print("\n" + "=" * 78 + f"\n{text}\n" + "=" * 78)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# ---------------------------------------------------------------------------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# Helper: parse the three timestamp formats found in the file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#   1) '2026-10-01 09:21:03.172'  (standard, with milliseconds)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#   2) '01/10/2026 09:19:56'      (DD/MM/YYYY)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#   3) '1790845352'               (Unix time - 10 digits = SECONDS, not ms)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# ---------------------------------------------------------------------------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def parse_timestamps(ts):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   ts = ts.str.strip()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   is_unix = ts.str.fullmatch(r"\d{10}")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   is_dmy = ts.str.contains("/", regex=False)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   is_iso = ~(is_unix | is_dmy)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   out = pd.Series(pd.NaT, index=ts.index, dtype="datetime64[ns]")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   out[is_iso] = pd.to_datetime(ts[is_iso], format="%Y-%m-%d %H:%M:%S.%f")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   out[is_dmy] = pd.to_datetime(ts[is_dmy], format="%d/%m/%Y %H:%M:%S")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   out[is_unix] = pd.to_datetime(ts[is_unix].astype("int64"), unit="s")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   return out, {"standard": int(is_iso.sum()), "DD/MM/YYYY": int(is_dmy.sum()),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                "unix (seconds)": int(is_unix.sum())}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def to_number(s):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   """'$62,184.2' -&gt; 62184.2 ; '' -&gt; NaN"""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   return pd.to_numeric(s.str.replace(r"[$,]", "", regex=True).str.strip()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                         .replace("", np.nan))</w:t>
      </w:r>
    </w:p>
    <w:p>
      <w:pPr>
        <w:spacing w:after="40"/>
      </w:pPr>
    </w:p>
    <w:p>
      <w:pPr>
        <w:pStyle w:val="Heading2"/>
      </w:pPr>
      <w:r>
        <w:t>Step 1 - Load and inspect</w:t>
      </w:r>
    </w:p>
    <w:p>
      <w:r>
        <w:t>Load the CSV as plain text first (dtype=str) so nothing is silently converted, then look at the shape, columns and the dtypes pandas would guess.</w:t>
      </w:r>
    </w:p>
    <w:p>
      <w:pPr>
        <w:keepNext/>
        <w:spacing w:after="40"/>
      </w:pPr>
      <w:r>
        <w:rPr>
          <w:b/>
          <w:sz w:val="20"/>
        </w:rPr>
        <w:t>Code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title("STEP 1: LOAD AND INSPECT")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# dtype=str + keep_default_na=False -&gt; see the data EXACTLY as it is in the file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raw = pd.read_csv(RAW_FILE, dtype=str, keep_default_na=False)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print("shape:", raw.shape)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print(raw.iloc[:5, :8])          # first 8 of the 18 columns, to keep the output readable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print("\nColumns:", list(raw.columns))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print("\nNote: loaded as text on purpose, so hidden problems ($, commas, mixed "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     "dates, blanks) stay visible.")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print("\nA normal pandas read (to see what dtypes pandas guesses):")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naive = pd.read_csv(RAW_FILE)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print(naive.dtypes)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print("-&gt; 'price' is read as TEXT (str) instead of a number because of the $ and commas.")</w:t>
      </w:r>
    </w:p>
    <w:p>
      <w:pPr>
        <w:spacing w:after="40"/>
      </w:pPr>
    </w:p>
    <w:p>
      <w:pPr>
        <w:keepNext/>
        <w:spacing w:after="40"/>
      </w:pPr>
      <w:r>
        <w:rPr>
          <w:b/>
          <w:sz w:val="20"/>
        </w:rPr>
        <w:t>Output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shape: (2035, 18)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 xml:space="preserve">  trade_id                timestamp   symbol  side    price quantity bid_price_1 bid_qty_1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0   100197               1790845352  BTCUSDT  sell  62004.9   0.0285     62004.9     0.332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1   101557  2026-10-01 09:21:03.172  BTCUSDT  sell  62180.8   0.3711     62180.8     0.309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2   100573  2026-10-01 09:07:37.614  BTCUSDT   buy  62090.2   0.0583     62090.1     0.274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3   101717  2026-10-01 09:23:29.337  BTCUSDT  sell  62237.0   0.0104     62237.0      2.53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4   100201  2026-10-01 09:02:35.129  BTCUSDT   buy  61994.8   0.1156     61994.5     0.965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Columns: ['trade_id', 'timestamp', 'symbol', 'side', 'price', 'quantity', 'bid_price_1', 'bid_qty_1', 'bid_price_2', 'bid_qty_2', 'bid_price_3', 'bid_qty_3', 'ask_price_1', 'ask_qty_1', 'ask_price_2', 'ask_qty_2', 'ask_price_3', 'ask_qty_3']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Note: loaded as text on purpose, so hidden problems ($, commas, mixed dates, blanks) stay visible.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A normal pandas read (to see what dtypes pandas guesses):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trade_id         int64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timestamp          str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symbol             str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side               str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price              str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quantity       float64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bid_price_1    float64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bid_qty_1      float64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bid_price_2    float64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bid_qty_2      float64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bid_price_3    float64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bid_qty_3      float64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ask_price_1    float64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ask_qty_1      float64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ask_price_2    float64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ask_qty_2      float64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ask_price_3    float64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ask_qty_3      float64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dtype: object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-&gt; 'price' is read as TEXT (str) instead of a number because of the $ and commas.</w:t>
      </w:r>
    </w:p>
    <w:p>
      <w:pPr>
        <w:spacing w:after="40"/>
      </w:pPr>
    </w:p>
    <w:p>
      <w:pPr>
        <w:pStyle w:val="Heading2"/>
      </w:pPr>
      <w:r>
        <w:t>Step 2 - Summarise</w:t>
      </w:r>
    </w:p>
    <w:p>
      <w:r>
        <w:t>Summary statistics and value counts. The price maximum (~6.2 million) and negative minimum already show corrupted prices.</w:t>
      </w:r>
    </w:p>
    <w:p>
      <w:pPr>
        <w:keepNext/>
        <w:spacing w:after="40"/>
      </w:pPr>
      <w:r>
        <w:rPr>
          <w:b/>
          <w:sz w:val="20"/>
        </w:rPr>
        <w:t>Code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title("STEP 2: SUMMARISE")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print("symbol value_counts:\n", raw["symbol"].value_counts(), sep="")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print("\nside value_counts (blank = missing):\n", raw["side"].replace("", "&lt;blank&gt;").value_counts(), sep="")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tmp = raw.copy()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for c in ["price", "quantity"]: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   tmp[c] = to_number(tmp[c])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print("\nprice &amp; quantity statistics (raw, before cleaning):")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print(tmp[["price", "quantity"]].agg(["count", "min", "max", "mean", "median"]).round(4))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print("\n-&gt; The price max (~6.2 million) and min (negative) are not realistic "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     "for BTC at ~62,000: outliers.")</w:t>
      </w:r>
    </w:p>
    <w:p>
      <w:pPr>
        <w:spacing w:after="40"/>
      </w:pPr>
    </w:p>
    <w:p>
      <w:pPr>
        <w:keepNext/>
        <w:spacing w:after="40"/>
      </w:pPr>
      <w:r>
        <w:rPr>
          <w:b/>
          <w:sz w:val="20"/>
        </w:rPr>
        <w:t>Output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symbol value_counts: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symbol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BTCUSDT     1974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btcusdt       24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BTC/USDT      21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BTC-USDT      16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Name: count, dtype: int64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side value_counts (blank = missing):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side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buy        970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sell       930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BUY         63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Sell        57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&lt;blank&gt;     15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Name: count, dtype: int64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price &amp; quantity statistics (raw, before cleaning):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 xml:space="preserve">               price   quantity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count   2.010000e+03  2015.0000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min    -6.218370e+04     0.0000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max     6.225050e+06     2.7894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mean    8.621582e+04     0.0806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median  6.211635e+04     0.0488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-&gt; The price max (~6.2 million) and min (negative) are not realistic for BTC at ~62,000: outliers.</w:t>
      </w:r>
    </w:p>
    <w:p>
      <w:pPr>
        <w:spacing w:after="40"/>
      </w:pPr>
    </w:p>
    <w:p>
      <w:pPr>
        <w:pStyle w:val="Heading2"/>
      </w:pPr>
      <w:r>
        <w:t>Step 3 - Find the problems (Task 1: data-quality report)</w:t>
      </w:r>
    </w:p>
    <w:p>
      <w:r>
        <w:t>Task 1 - report every data-quality issue. All ten planted problems are found and counted here, on the raw file.</w:t>
      </w:r>
    </w:p>
    <w:p>
      <w:pPr>
        <w:keepNext/>
        <w:spacing w:after="40"/>
      </w:pPr>
      <w:r>
        <w:rPr>
          <w:b/>
          <w:sz w:val="20"/>
        </w:rPr>
        <w:t>Code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title("STEP 3: DATA QUALITY REPORT (raw file)")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num_cols = [c for c in raw.columns if c not in ("trade_id", "timestamp", "symbol", "side")]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chk = raw.copy()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for c in num_cols: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   chk[c] = to_number(chk[c])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chk["ts"], ts_formats = parse_timestamps(chk["timestamp"])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chk["side_clean"] = chk["side"].str.strip().str.lower().replace("", np.nan)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issues = {}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issues["1. Duplicate rows (same trade_id)"] = int(chk.duplicated("trade_id").sum())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print("1. Duplicate rows (exact copies):", int(raw.duplicated().sum()),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     "| duplicate trade_ids:", issues["1. Duplicate rows (same trade_id)"],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     "| unique trade_ids:", raw["trade_id"].nunique())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miss = (raw == "").sum()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miss = miss[miss &gt; 0]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print("\n2. Missing values (blank cells) per column:\n", miss.to_string(), sep="")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issues["2. Missing values (cells)"] = int(miss.sum())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print("\n3. Timestamp formats:", ts_formats)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print("   NOTE: README says Unix *milliseconds*, but the file really contains "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     "10-digit Unix *seconds*.")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issues["3. Non-standard timestamps"] = ts_formats["DD/MM/YYYY"] + ts_formats["unix (seconds)"]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print("\n4. side labels:", raw["side"].replace("", "&lt;blank&gt;").value_counts().to_dict())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issues["4. Inconsistent side labels"] = int((~raw["side"].isin(["buy", "sell", ""])).sum())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print("\n5. symbol labels:", raw["symbol"].value_counts().to_dict())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issues["5. Inconsistent symbol names"] = int((raw["symbol"] != "BTCUSDT").sum())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issues["6. Prices stored as text ($ or ,)"] = int(raw["price"].str.contains(r"[$,]").sum())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print("\n6. Prices stored as text with $ and/or commas:", issues["6. Prices stored as text ($ or ,)"])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q1, q3 = chk["price"].quantile([0.25, 0.75])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iqr = q3 - q1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lo, hi = q1 - 1.5 * iqr, q3 + 1.5 * iqr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print(f"\n7. Price outliers - IQR fences: [{lo:.1f}, {hi:.1f}]")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print("   x100 prices (&gt; 1,000,000):", int((chk["price"] &gt; 1_000_000).sum()),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     "| negative prices:", int((chk["price"] &lt; 0).sum()),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     "| total outside IQR fences:", int(((chk["price"] &lt; lo) | (chk["price"] &gt; hi)).sum()))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issues["7. Outlier / negative prices"] = int(((chk["price"] &lt; lo) | (chk["price"] &gt; hi)).sum())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issues["8. Zero quantities"] = int((chk["quantity"] == 0).sum())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print("\n8. Zero quantities:", issues["8. Zero quantities"])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issues["9. Crossed order books (bid_1 &gt; ask_1)"] = int((chk["bid_price_1"] &gt; chk["ask_price_1"]).sum())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print("\n9. Crossed books (bid_1 &gt; ask_1):", issues["9. Crossed order books (bid_1 &gt; ask_1)"])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issues["10. Rows out of time order"] = int((chk["ts"] &lt; chk["ts"].cummax().shift()).sum())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print("\n10. Rows out of time order:", issues["10. Rows out of time order"],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     "of", len(chk), "(file is shuffled)")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print("\n--- Summary of issues found ---")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for k, v in issues.items():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   print(f"{k:45s} {v:&gt;6}")</w:t>
      </w:r>
    </w:p>
    <w:p>
      <w:pPr>
        <w:spacing w:after="40"/>
      </w:pPr>
    </w:p>
    <w:p>
      <w:pPr>
        <w:keepNext/>
        <w:spacing w:after="40"/>
      </w:pPr>
      <w:r>
        <w:rPr>
          <w:b/>
          <w:sz w:val="20"/>
        </w:rPr>
        <w:t>Output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1. Duplicate rows (exact copies): 35 | duplicate trade_ids: 35 | unique trade_ids: 2000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2. Missing values (blank cells) per column: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side           15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price          25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quantity       20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bid_qty_1      30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ask_price_1    20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3. Timestamp formats: {'standard': 1917, 'DD/MM/YYYY': 78, 'unix (seconds)': 40}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 xml:space="preserve">   NOTE: README says Unix *milliseconds*, but the file really contains 10-digit Unix *seconds*.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4. side labels: {'buy': 970, 'sell': 930, 'BUY': 63, 'Sell': 57, '&lt;blank&gt;': 15}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5. symbol labels: {'BTCUSDT': 1974, 'btcusdt': 24, 'BTC/USDT': 21, 'BTC-USDT': 16}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6. Prices stored as text with $ and/or commas: 50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7. Price outliers - IQR fences: [61845.3, 62367.9]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 xml:space="preserve">   x100 prices (&gt; 1,000,000): 8 | negative prices: 6 | total outside IQR fences: 14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8. Zero quantities: 6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9. Crossed books (bid_1 &gt; ask_1): 10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10. Rows out of time order: 2024 of 2035 (file is shuffled)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--- Summary of issues found ---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1. Duplicate rows (same trade_id)                 35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2. Missing values (cells)                        110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3. Non-standard timestamps                       118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4. Inconsistent side labels                      120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5. Inconsistent symbol names                      61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6. Prices stored as text ($ or ,)                 50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7. Outlier / negative prices                      14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8. Zero quantities                                 6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9. Crossed order books (bid_1 &gt; ask_1)            10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10. Rows out of time order                      2024</w:t>
      </w:r>
    </w:p>
    <w:p>
      <w:pPr>
        <w:spacing w:after="40"/>
      </w:pPr>
    </w:p>
    <w:p>
      <w:pPr>
        <w:pStyle w:val="Heading2"/>
      </w:pPr>
      <w:r>
        <w:t>Step 4 - Clean (Tasks 2 and 3)</w:t>
      </w:r>
    </w:p>
    <w:p>
      <w:r>
        <w:t>Tasks 2 and 3 - clean, explain every decision, sort by time and de-duplicate by trade_id. Rule used: repair a value only when it can be recovered exactly from the order book; otherwise drop the row rather than invent data.</w:t>
      </w:r>
    </w:p>
    <w:p>
      <w:pPr>
        <w:keepNext/>
        <w:spacing w:after="40"/>
      </w:pPr>
      <w:r>
        <w:rPr>
          <w:b/>
          <w:sz w:val="20"/>
        </w:rPr>
        <w:t>Code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title("STEP 4: CLEANING (with decision log)")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df = raw.copy()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log = []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def record(step, action, before, after):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   log.append((step, action, before, after))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   print(f"{step:&lt;42s} rows {before:&gt;5} -&gt; {after:&gt;5}  | {action}")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# 4.1 Remove duplicates by trade_id ------------------------------------------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n0 = len(df)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df = df.drop_duplicates(subset="trade_id", keep="first").copy()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record("4.1 duplicates", "dropped repeated trade_ids (exact copies)", n0, len(df))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# 4.2 Standardise symbol and side ---------------------------------------------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df["symbol"] = df["symbol"].str.upper().str.replace(r"[/\-]", "", regex=True)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df["side"] = df["side"].str.strip().str.lower().replace("", np.nan)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print("   symbol -&gt;", df["symbol"].unique().tolist(),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     "| side -&gt;", df["side"].value_counts(dropna=False).to_dict())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# 4.3 Convert numeric columns + trade_id --------------------------------------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df["trade_id"] = df["trade_id"].astype("int64")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for c in num_cols: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   df[c] = to_number(df[c])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# 4.4 Parse timestamps into one format (UTC) ----------------------------------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df["timestamp"], _ = parse_timestamps(df["timestamp"])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print("   timestamp range:", df["timestamp"].min(), "-&gt;", df["timestamp"].max())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# 4.5 Fix negative prices and x100 outliers ------------------------------------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#     In the data every real trade price is the best bid (sell) or best ask (buy),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#     so the corrupted values can be repaired exactly.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n_neg = int((df["price"] &lt; 0).sum())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df.loc[df["price"] &lt; 0, "price"] = df["price"].abs()               # sign error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ref = df["bid_price_1"].fillna(df["ask_price_1"])                   # book price for comparison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is_x100 = df["price"] &gt; 10 * ref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n_x100 = int(is_x100.sum())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df.loc[is_x100, "price"] = (df.loc[is_x100, "price"] / 100).round(1)  # x100 error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print(f"4.5 negative prices fixed with abs(): {n_neg} | x100 prices divided by 100: {n_x100}")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# Evidence that the repair rule is safe: on every row that is NOT crossed and has both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# side and price, price == ask_1 for buys and price == bid_1 for sells (100% of rows).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ok = df[(df["bid_price_1"] &lt; df["ask_price_1"]) &amp; df["side"].notna() &amp; df["price"].notna()]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buys, sells = ok[ok["side"] == "buy"], ok[ok["side"] == "sell"]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print(f"    evidence: buy price == ask_1 on {(buys['price'] == buys['ask_price_1']).mean():.0%} of "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     f"{len(buys)} rows | sell price == bid_1 on {(sells['price'] == sells['bid_price_1']).mean():.0%} of {len(sells)} rows")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# 4.6 Crossed order books ------------------------------------------------------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#     A buy always executes at ask_1, a sell at bid_1. In a crossed row bid_1 was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#     corrupted (pushed above ask_1). If trade price &lt; ask_1 it must be a SELL,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#     so the true bid_1 = trade price (exact repair). If price == ask_1 (a BUY) the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#     true bid_1 cannot be recovered -&gt; drop the row.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crossed = df["bid_price_1"] &gt; df["ask_price_1"]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fixable = crossed &amp; (df["price"] &lt; df["ask_price_1"])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df.loc[fixable, "bid_price_1"] = df.loc[fixable, "price"]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df.loc[fixable, "side"] = "sell"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n0 = len(df)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still_crossed = df["bid_price_1"] &gt;= df["ask_price_1"]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df = df[~still_crossed].copy()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print(f"4.6 crossed books: {int(crossed.sum())} found | repaired (sell rows): "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     f"{int(fixable.sum())} | dropped (buy rows, unrecoverable): {n0 - len(df)}")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log.append(("4.6 crossed books", f"repaired {int(fixable.sum())}, dropped {n0 - len(df)}", n0, len(df)))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# 4.7 Missing side: infer from where the price sits in the book -----------------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n0 = int(df["side"].isna().sum())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df.loc[df["side"].isna() &amp; (df["price"] == df["ask_price_1"]), "side"] = "buy"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df.loc[df["side"].isna() &amp; (df["price"] == df["bid_price_1"]), "side"] = "sell"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print(f"4.7 missing side: {n0} found | still missing after inference: {int(df['side'].isna().sum())}")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# 4.8 Missing price: price = ask_1 for buys, bid_1 for sells ---------------------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n0 = int(df["price"].isna().sum())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df.loc[df["price"].isna() &amp; (df["side"] == "buy"), "price"] = df["ask_price_1"]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df.loc[df["price"].isna() &amp; (df["side"] == "sell"), "price"] = df["bid_price_1"]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print(f"4.8 missing price: {n0} found | still missing: {int(df['price'].isna().sum())}")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# 4.9 Missing ask_price_1: for a buy, ask_1 == price (exact). For a sell it is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#     NOT recoverable (the spread is random) -&gt; drop.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n0 = int(df["ask_price_1"].isna().sum())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buy_fix = df["ask_price_1"].isna() &amp; (df["side"] == "buy")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df.loc[buy_fix, "ask_price_1"] = df.loc[buy_fix, "price"]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n_before = len(df)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df = df[df["ask_price_1"].notna()].copy()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record("4.9 missing ask_price_1", f"{n0} found: {int(buy_fix.sum())} repaired (buys), "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      f"{n_before - len(df)} dropped (sells)", n_before, len(df))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# 4.10 Missing / zero quantity: trade size cannot be invented -&gt; drop -------------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n_before = len(df)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bad_qty = df["quantity"].isna() | (df["quantity"] &lt;= 0)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df = df[~bad_qty].copy()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record("4.10 missing/zero quantity", f"dropped {int(bad_qty.sum())} trades with no valid size", n_before, len(df))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# 4.11 Missing bid_qty_1: cannot be reconstructed, and filling with a global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#      median would use future data (look-ahead) -&gt; drop ---------------------------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n_before = len(df)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df = df[df["bid_qty_1"].notna()].copy()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record("4.11 missing bid_qty_1", f"dropped {n_before - len(df)} rows", n_before, len(df))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# 4.12 Sort by time (tie-break with trade_id) ------------------------------------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df = df.sort_values(["timestamp", "trade_id"]).reset_index(drop=True)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# 4.13 Final validation -----------------------------------------------------------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assert df["trade_id"].is_unique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assert df.isna().sum().sum() == 0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assert (df["price"] &gt; 0).all() and (df["quantity"] &gt; 0).all()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assert (df["bid_price_1"] &lt; df["ask_price_1"]).all()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assert df["timestamp"].is_monotonic_increasing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assert df["price"].between(60_000, 64_000).all()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assert set(df["side"].unique()) == {"buy", "sell"} and set(df["symbol"].unique()) == {"BTCUSDT"}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price_matches_book = np.where(df["side"] == "buy", df["price"] == df["ask_price_1"],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                             df["price"] == df["bid_price_1"])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assert price_matches_book.all()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print("\n4.13 validation passed: no NaN, no duplicates, no crossed books, prices 60k-64k, "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     "price equals best bid/ask on every row, sorted by time.")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print(f"\nFINAL: {len(df)} clean rows kept out of {len(raw)} raw rows "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     f"({len(raw) - len(df)} removed: 35 duplicates + {2000 - len(df)} unrecoverable)")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print("\nCleaning log:")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print(pd.DataFrame(log, columns=["step", "action", "rows_before", "rows_after"]).to_string(index=False))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print("\nMissing values after cleaning:", int(df.isna().sum().sum()))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print(df.dtypes)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df.to_csv("trades_orderbook_clean.csv", index=False)</w:t>
      </w:r>
    </w:p>
    <w:p>
      <w:pPr>
        <w:spacing w:after="40"/>
      </w:pPr>
    </w:p>
    <w:p>
      <w:pPr>
        <w:keepNext/>
        <w:spacing w:after="40"/>
      </w:pPr>
      <w:r>
        <w:rPr>
          <w:b/>
          <w:sz w:val="20"/>
        </w:rPr>
        <w:t>Output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4.1 duplicates                             rows  2035 -&gt;  2000  | dropped repeated trade_ids (exact copies)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 xml:space="preserve">   symbol -&gt; ['BTCUSDT'] | side -&gt; {'buy': 1012, 'sell': 973, nan: 15}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 xml:space="preserve">   timestamp range: 2026-10-01 09:00:01.923000 -&gt; 2026-10-01 09:27:03.984000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4.5 negative prices fixed with abs(): 6 | x100 prices divided by 100: 8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 xml:space="preserve">    evidence: buy price == ask_1 on 100% of 990 rows | sell price == bid_1 on 100% of 941 rows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4.6 crossed books: 10 found | repaired (sell rows): 8 | dropped (buy rows, unrecoverable): 2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4.7 missing side: 14 found | still missing after inference: 0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4.8 missing price: 25 found | still missing: 0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4.9 missing ask_price_1                    rows  1998 -&gt;  1986  | 20 found: 8 repaired (buys), 12 dropped (sells)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4.10 missing/zero quantity                 rows  1986 -&gt;  1960  | dropped 26 trades with no valid size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4.11 missing bid_qty_1                     rows  1960 -&gt;  1930  | dropped 30 rows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4.13 validation passed: no NaN, no duplicates, no crossed books, prices 60k-64k, price equals best bid/ask on every row, sorted by time.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FINAL: 1930 clean rows kept out of 2035 raw rows (105 removed: 35 duplicates + 70 unrecoverable)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Cleaning log: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 xml:space="preserve">                      step                                          action  rows_before  rows_after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 xml:space="preserve">            4.1 duplicates       dropped repeated trade_ids (exact copies)         2035        2000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 xml:space="preserve">         4.6 crossed books                           repaired 8, dropped 2         2000        1998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 xml:space="preserve">   4.9 missing ask_price_1 20 found: 8 repaired (buys), 12 dropped (sells)         1998        1986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4.10 missing/zero quantity            dropped 26 trades with no valid size         1986        1960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 xml:space="preserve">    4.11 missing bid_qty_1                                 dropped 30 rows         1960        1930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Missing values after cleaning: 0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trade_id                int64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timestamp      datetime64[ns]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symbol                    str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side                      str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price                 float64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quantity              float64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bid_price_1           float64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bid_qty_1             float64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bid_price_2           float64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bid_qty_2             float64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bid_price_3           float64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bid_qty_3             float64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ask_price_1           float64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ask_qty_1             float64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ask_price_2           float64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ask_qty_2             float64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ask_price_3           float64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ask_qty_3             float64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dtype: object</w:t>
      </w:r>
    </w:p>
    <w:p>
      <w:pPr>
        <w:spacing w:after="40"/>
      </w:pPr>
    </w:p>
    <w:p>
      <w:pPr>
        <w:pStyle w:val="Heading2"/>
      </w:pPr>
      <w:r>
        <w:t>Step 5 - Handle outliers</w:t>
      </w:r>
    </w:p>
    <w:p>
      <w:r>
        <w:t>Outlier re-check after cleaning, using a rolling median and the IQR method.</w:t>
      </w:r>
    </w:p>
    <w:p>
      <w:pPr>
        <w:keepNext/>
        <w:spacing w:after="40"/>
      </w:pPr>
      <w:r>
        <w:rPr>
          <w:b/>
          <w:sz w:val="20"/>
        </w:rPr>
        <w:t>Code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title("STEP 5: OUTLIER RE-CHECK ON CLEANED DATA")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roll_med = df["price"].rolling(21, center=True, min_periods=1).median()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dev = (df["price"] - roll_med).abs() / roll_med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q1, q3 = df["price"].quantile([0.25, 0.75])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iqr = q3 - q1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print(f"Rolling-median check: max deviation from 21-trade rolling median = {dev.max():.4%}")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print(f"IQR fences [{q1 - 1.5 * iqr:.1f}, {q3 + 1.5 * iqr:.1f}] -&gt; price outliers left: "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     f"{int(((df['price'] &lt; q1 - 1.5 * iqr) | (df['price'] &gt; q3 + 1.5 * iqr)).sum())}")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print("price describe after cleaning:\n", df["price"].describe().round(2).to_string(), sep="")</w:t>
      </w:r>
    </w:p>
    <w:p>
      <w:pPr>
        <w:spacing w:after="40"/>
      </w:pPr>
    </w:p>
    <w:p>
      <w:pPr>
        <w:keepNext/>
        <w:spacing w:after="40"/>
      </w:pPr>
      <w:r>
        <w:rPr>
          <w:b/>
          <w:sz w:val="20"/>
        </w:rPr>
        <w:t>Output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Rolling-median check: max deviation from 21-trade rolling median = 0.0359%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IQR fences [61848.4, 62365.4] -&gt; price outliers left: 0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price describe after cleaning: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count     1930.00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mean     62108.78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std         80.30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min      61954.10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25%      62042.30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50%      62116.05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75%      62171.55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max      62253.90</w:t>
      </w:r>
    </w:p>
    <w:p>
      <w:pPr>
        <w:spacing w:after="40"/>
      </w:pPr>
    </w:p>
    <w:p>
      <w:pPr>
        <w:pStyle w:val="Heading2"/>
      </w:pPr>
      <w:r>
        <w:t>Step 6 - Engineer features (Task 4)</w:t>
      </w:r>
    </w:p>
    <w:p>
      <w:r>
        <w:t>Task 4 - add spread, mid_price and order_imbalance, plus returns, rolling volatility, moving averages and RSI. Every feature uses only past/current data (no look-ahead).</w:t>
      </w:r>
    </w:p>
    <w:p>
      <w:pPr>
        <w:keepNext/>
        <w:spacing w:after="40"/>
      </w:pPr>
      <w:r>
        <w:rPr>
          <w:b/>
          <w:sz w:val="20"/>
        </w:rPr>
        <w:t>Code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# All features use only past/current data -&gt; no look-ahead bias.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# ===========================================================================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title("STEP 6: FEATURE ENGINEERING")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df["spread"] = df["ask_price_1"] - df["bid_price_1"]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df["mid_price"] = (df["ask_price_1"] + df["bid_price_1"]) / 2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df["order_imbalance"] = (df["bid_qty_1"] - df["ask_qty_1"]) / (df["bid_qty_1"] + df["ask_qty_1"])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df["return"] = df["mid_price"].pct_change()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df["log_return"] = np.log(df["mid_price"]).diff()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df["volatility_50"] = df["log_return"].rolling(50).std()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df["ma_20"] = df["mid_price"].rolling(20).mean()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df["ma_50"] = df["mid_price"].rolling(50).mean()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delta = df["mid_price"].diff()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gain = delta.clip(lower=0).rolling(14).mean()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loss = (-delta.clip(upper=0)).rolling(14).mean()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df["rsi_14"] = 100 - 100 / (1 + gain / loss)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df["ma_ratio"] = df["ma_20"] / df["ma_50"] - 1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feat_cols = ["spread", "mid_price", "order_imbalance", "return", "volatility_50", "ma_20", "ma_50", "rsi_14"]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print(df[["timestamp", "side", "price", "spread", "mid_price", "order_imbalance"]].head(8)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     .round({"price": 1, "spread": 2, "mid_price": 2, "order_imbalance": 4}))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print("\nFeature summary:\n", df[feat_cols].describe().T.round(5), sep="")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print("\norder_imbalance is inside [-1, 1]:", bool(df["order_imbalance"].between(-1, 1).all()),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     "| spread &gt; 0 everywhere:", bool((df["spread"] &gt; 0).all()))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print("(first ~50 rows have NaN for rolling features - that is expected, not an error)")</w:t>
      </w:r>
    </w:p>
    <w:p>
      <w:pPr>
        <w:spacing w:after="40"/>
      </w:pPr>
    </w:p>
    <w:p>
      <w:pPr>
        <w:keepNext/>
        <w:spacing w:after="40"/>
      </w:pPr>
      <w:r>
        <w:rPr>
          <w:b/>
          <w:sz w:val="20"/>
        </w:rPr>
        <w:t>Output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 xml:space="preserve">                timestamp  side    price  spread  mid_price  order_imbalance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0 2026-10-01 09:00:01.923  sell  61994.6     0.1   61994.65           0.2482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1 2026-10-01 09:00:05.700   buy  61991.3     0.5   61991.05          -0.0275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2 2026-10-01 09:00:05.923   buy  61980.7     0.2   61980.60          -0.6551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3 2026-10-01 09:00:05.993   buy  61981.6     0.3   61981.45           0.3693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4 2026-10-01 09:00:07.155   buy  61979.6     0.1   61979.55          -0.8710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5 2026-10-01 09:00:08.283  sell  61984.5     0.5   61984.75          -0.1356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6 2026-10-01 09:00:10.782   buy  61982.9     0.1   61982.85          -0.0692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7 2026-10-01 09:00:10.846   buy  61985.5     0.2   61985.40           0.1845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Feature summary: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 xml:space="preserve">                  count         mean       std          min          25%          50%          75%          max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spread           1930.0      0.17622   0.10044      0.10000      0.10000      0.10000      0.20000      0.50000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mid_price        1930.0  62108.78060  80.30429  61954.05000  62042.36250  62116.15000  62171.53750  62253.95000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order_imbalance  1930.0     -0.03369   0.52648     -0.97964     -0.47932     -0.03991      0.41783      0.98638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return           1929.0      0.00000   0.00007     -0.00024     -0.00004      0.00000      0.00005      0.00021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volatility_50    1880.0      0.00007   0.00001      0.00005      0.00006      0.00007      0.00007      0.00009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ma_20            1911.0  62109.16031  79.81375  61967.66250  62041.16250  62113.72000  62172.30125  62245.17500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ma_50            1881.0  62109.88233  79.12114  61974.15600  62042.31500  62113.73400  62173.72900  62237.04200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rsi_14           1916.0     51.41687  16.74781      6.71141     39.28636     51.82305     63.99464     98.65093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order_imbalance is inside [-1, 1]: True | spread &gt; 0 everywhere: True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(first ~50 rows have NaN for rolling features - that is expected, not an error)</w:t>
      </w:r>
    </w:p>
    <w:p>
      <w:pPr>
        <w:spacing w:after="40"/>
      </w:pPr>
    </w:p>
    <w:p>
      <w:pPr>
        <w:pStyle w:val="Heading2"/>
      </w:pPr>
      <w:r>
        <w:t>Step 7 - Resample to 1-minute OHLCV (Task 5)</w:t>
      </w:r>
    </w:p>
    <w:p>
      <w:r>
        <w:t>Task 5 - resample the ticks into 1-minute OHLCV candles.</w:t>
      </w:r>
    </w:p>
    <w:p>
      <w:pPr>
        <w:keepNext/>
        <w:spacing w:after="40"/>
      </w:pPr>
      <w:r>
        <w:rPr>
          <w:b/>
          <w:sz w:val="20"/>
        </w:rPr>
        <w:t>Code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title("STEP 7: 1-MINUTE OHLCV CANDLES")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ohlcv = (df.set_index("timestamp")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          .resample("1min")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          .agg(open=("price", "first"), high=("price", "max"), low=("price", "min"),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               close=("price", "last"), volume=("quantity", "sum"), trades=("trade_id", "count")))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ohlcv["volume"] = ohlcv["volume"].round(4)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print("candles:", len(ohlcv), "| empty minutes:", int(ohlcv["close"].isna().sum()))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print(ohlcv.head(10))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print("...")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print(ohlcv.tail(3))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assert ohlcv["volume"].sum().round(6) == round(df["quantity"].sum(), 6)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assert (ohlcv["high"] &gt;= ohlcv[["open", "close"]].max(axis=1)).all()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assert (ohlcv["low"] &lt;= ohlcv[["open", "close"]].min(axis=1)).all()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assert ohlcv["trades"].sum() == len(df)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print("checks passed: total candle volume == total trade quantity; high/low bound open/close.")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ohlcv.to_csv("ohlcv_1min.csv")</w:t>
      </w:r>
    </w:p>
    <w:p>
      <w:pPr>
        <w:spacing w:after="40"/>
      </w:pPr>
    </w:p>
    <w:p>
      <w:pPr>
        <w:keepNext/>
        <w:spacing w:after="40"/>
      </w:pPr>
      <w:r>
        <w:rPr>
          <w:b/>
          <w:sz w:val="20"/>
        </w:rPr>
        <w:t>Output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candles: 28 | empty minutes: 0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 xml:space="preserve">                        open     high      low    close  volume  trades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 xml:space="preserve">timestamp                                                              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2026-10-01 09:00:00  61994.6  62006.7  61962.9  61972.0  6.5837      74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2026-10-01 09:01:00  61969.0  62030.4  61967.2  62011.2  7.4097      75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2026-10-01 09:02:00  62019.6  62020.4  61976.7  61977.9  6.9189      73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2026-10-01 09:03:00  61978.9  62039.0  61954.1  62032.7  5.5302      81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2026-10-01 09:04:00  62028.7  62062.9  62020.1  62026.1  4.2172      56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2026-10-01 09:05:00  62023.2  62023.2  61968.4  61974.5  5.5902      68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2026-10-01 09:06:00  61976.7  62049.3  61965.1  62049.3  5.4529      74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2026-10-01 09:07:00  62042.3  62096.5  62018.6  62069.0  4.3409      69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2026-10-01 09:08:00  62075.9  62100.8  62066.3  62082.3  5.3212      61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2026-10-01 09:09:00  62086.3  62086.3  62046.0  62057.3  5.7622      79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...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 xml:space="preserve">                        open     high      low    close  volume  trades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 xml:space="preserve">timestamp                                                              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2026-10-01 09:25:00  62235.5  62239.1  62140.6  62141.4  5.7057      69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2026-10-01 09:26:00  62142.9  62162.4  62119.2  62161.1  8.4520      98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2026-10-01 09:27:00  62160.9  62163.5  62151.7  62151.7  0.4132       5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checks passed: total candle volume == total trade quantity; high/low bound open/close.</w:t>
      </w:r>
    </w:p>
    <w:p>
      <w:pPr>
        <w:spacing w:after="40"/>
      </w:pPr>
    </w:p>
    <w:p>
      <w:pPr>
        <w:pStyle w:val="Heading2"/>
      </w:pPr>
      <w:r>
        <w:t>Step 8 - Visualise</w:t>
      </w:r>
    </w:p>
    <w:p>
      <w:r>
        <w:t>The five charts requested in the PDF are saved to the charts folder and shown below the output.</w:t>
      </w:r>
    </w:p>
    <w:p>
      <w:pPr>
        <w:keepNext/>
        <w:spacing w:after="40"/>
      </w:pPr>
      <w:r>
        <w:rPr>
          <w:b/>
          <w:sz w:val="20"/>
        </w:rPr>
        <w:t>Code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title("STEP 8: CHARTS (saved to ./charts)")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plt.figure(figsize=(10, 4)); plt.plot(df["timestamp"], df["price"], lw=0.8)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plt.title("BTCUSDT trade price (cleaned)"); plt.xlabel("time (UTC)"); plt.ylabel("price")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plt.tight_layout(); plt.savefig("charts/1_price_line.png", dpi=120); plt.close()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plt.figure(figsize=(7, 4)); plt.hist(df["quantity"], bins=50)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plt.title("Trade quantity (volume) histogram"); plt.xlabel("quantity (BTC)"); plt.ylabel("count")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plt.tight_layout(); plt.savefig("charts/2_volume_hist.png", dpi=120); plt.close()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plt.figure(figsize=(7, 4)); plt.hist(df["spread"], bins=[0.05, 0.15, 0.25, 0.35, 0.45, 0.55], rwidth=0.8)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plt.title("Bid-ask spread distribution"); plt.xlabel("spread"); plt.ylabel("count")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plt.tight_layout(); plt.savefig("charts/3_spread_dist.png", dpi=120); plt.close()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side_counts = df["side"].value_counts()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plt.figure(figsize=(5, 4)); plt.bar(side_counts.index, side_counts.values, color=["tab:green", "tab:red"])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plt.title("Buy vs sell trades"); plt.ylabel("count")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plt.tight_layout(); plt.savefig("charts/4_buy_vs_sell.png", dpi=120); plt.close()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corr = df[["spread", "mid_price", "order_imbalance", "return", "volatility_50", "rsi_14", "ma_ratio", "quantity"]].corr()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fig, ax = plt.subplots(figsize=(7, 6)); im = ax.imshow(corr, cmap="coolwarm", vmin=-1, vmax=1)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ax.set_xticks(range(len(corr))); ax.set_xticklabels(corr.columns, rotation=45, ha="right")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ax.set_yticks(range(len(corr))); ax.set_yticklabels(corr.columns)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for i in range(len(corr)):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   for j in range(len(corr)):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       ax.text(j, i, f"{corr.iloc[i, j]:.2f}", ha="center", va="center", fontsize=7)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fig.colorbar(im); ax.set_title("Feature correlation heatmap")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plt.tight_layout(); plt.savefig("charts/5_correlation_heatmap.png", dpi=120); plt.close()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print("Buy vs sell counts:", side_counts.to_dict())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print("Spread value counts:", df["spread"].round(1).value_counts().sort_index().to_dict())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print("Saved: 1_price_line.png, 2_volume_hist.png, 3_spread_dist.png, 4_buy_vs_sell.png, 5_correlation_heatmap.png")</w:t>
      </w:r>
    </w:p>
    <w:p>
      <w:pPr>
        <w:spacing w:after="40"/>
      </w:pPr>
    </w:p>
    <w:p>
      <w:pPr>
        <w:keepNext/>
        <w:spacing w:after="40"/>
      </w:pPr>
      <w:r>
        <w:rPr>
          <w:b/>
          <w:sz w:val="20"/>
        </w:rPr>
        <w:t>Output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Buy vs sell counts: {'buy': 985, 'sell': 945}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Spread value counts: {0.1: 996, 0.2: 571, 0.3: 276, 0.5: 87}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Saved: 1_price_line.png, 2_volume_hist.png, 3_spread_dist.png, 4_buy_vs_sell.png, 5_correlation_heatmap.png</w:t>
      </w:r>
    </w:p>
    <w:p>
      <w:pPr>
        <w:spacing w:after="40"/>
      </w:pPr>
    </w:p>
    <w:p>
      <w:pPr>
        <w:keepNext/>
        <w:spacing w:after="40"/>
      </w:pPr>
      <w:r>
        <w:rPr>
          <w:b/>
          <w:sz w:val="20"/>
        </w:rPr>
        <w:t>Charts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1901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price_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Price line chart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27170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volume_h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17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Volume histogram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27170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spread_d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17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Spread distribution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38039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buy_vs_se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803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Buy vs sell counts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06240" cy="36053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correlation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605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Correlation heatmap</w:t>
      </w:r>
    </w:p>
    <w:p>
      <w:pPr>
        <w:pStyle w:val="Heading2"/>
      </w:pPr>
      <w:r>
        <w:t>Step 9 - Prepare for a model</w:t>
      </w:r>
    </w:p>
    <w:p>
      <w:r>
        <w:t>Target (price up in 5 minutes), time-based 70/30 split, scaling fitted on the training part only, and the simple order_imbalance &gt; 0.3 rule with a basic backtest.</w:t>
      </w:r>
    </w:p>
    <w:p>
      <w:pPr>
        <w:keepNext/>
        <w:spacing w:after="40"/>
      </w:pPr>
      <w:r>
        <w:rPr>
          <w:b/>
          <w:sz w:val="20"/>
        </w:rPr>
        <w:t>Code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title("STEP 9: MODEL PREPARATION")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HORIZON = pd.Timedelta(minutes=5)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t = df["timestamp"].to_numpy()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idx_future = np.searchsorted(t, (df["timestamp"] + HORIZON).to_numpy(), side="left")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has_future = idx_future &lt; len(df)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df["future_mid"] = np.where(has_future, df["mid_price"].to_numpy()[np.minimum(idx_future, len(df) - 1)], np.nan)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df["target_up_5min"] = np.where(has_future, (df["future_mid"] &gt; df["mid_price"]).astype(int), np.nan)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model_df = df.dropna(subset=["target_up_5min", "volatility_50", "rsi_14", "ma_50"]).copy()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model_df["target_up_5min"] = model_df["target_up_5min"].astype(int)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print("rows with a full 5-minute future and complete features:", len(model_df))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print("target balance (1 = price up in 5 min):", model_df["target_up_5min"].value_counts().to_dict())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model_feats = ["spread", "order_imbalance", "return", "volatility_50", "rsi_14", "ma_ratio"]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cut = int(len(model_df) * 0.70)                      # split by TIME, never shuffle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train, test = model_df.iloc[:cut].copy(), model_df.iloc[cut:].copy()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print(f"train: {len(train)} rows  {train['timestamp'].min()} -&gt; {train['timestamp'].max()}")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print(f"test : {len(test)} rows  {test['timestamp'].min()} -&gt; {test['timestamp'].max()}")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assert train["timestamp"].max() &lt;= test["timestamp"].min()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mu, sd = train[model_feats].mean(), train[model_feats].std()   # scaler fitted on TRAIN only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train[model_feats] = (train[model_feats] - mu) / sd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test[model_feats] = (test[model_feats] - mu) / sd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print("scaled train means (should be ~0):", train[model_feats].mean().round(3).to_dict())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train.to_csv("model_dataset_train.csv", index=False)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test.to_csv("model_dataset_test.csv", index=False)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# --- Simple rule + backtest (3Commas demo idea): buy when order_imbalance &gt; 0.3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raw_test = model_df.iloc[cut:]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sig = raw_test["order_imbalance"] &gt; 0.3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ret = raw_test["future_mid"] / raw_test["mid_price"] - 1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print("\nRule: BUY when order_imbalance &gt; 0.3, exit after 5 minutes (no fees, synthetic data)")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print("signals in test set:", int(sig.sum()), "of", len(raw_test))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print("win rate of signals :", round(float((ret[sig] &gt; 0).mean()), 4))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print("avg 5-min return    :", f"{ret[sig].mean():.6%}")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print("baseline win rate (all test ticks):", round(float((ret &gt; 0).mean()), 4))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print("Educational only: synthetic data, no fees/slippage, not financial advice.")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>print("\nDONE - files written: trades_orderbook_clean.csv, ohlcv_1min.csv, "</w:t>
      </w:r>
    </w:p>
    <w:p>
      <w:pPr>
        <w:spacing w:before="0" w:after="0" w:line="240" w:lineRule="auto"/>
        <w:ind w:left="72"/>
        <w:shd w:val="clear" w:color="auto" w:fill="EEF3FA"/>
      </w:pPr>
      <w:r>
        <w:rPr>
          <w:rFonts w:ascii="Consolas" w:hAnsi="Consolas" w:eastAsia="Consolas"/>
          <w:sz w:val="15"/>
        </w:rPr>
        <w:t xml:space="preserve">      "model_dataset_train.csv, model_dataset_test.csv, charts/*.png")</w:t>
      </w:r>
    </w:p>
    <w:p>
      <w:pPr>
        <w:spacing w:after="40"/>
      </w:pPr>
    </w:p>
    <w:p>
      <w:pPr>
        <w:keepNext/>
        <w:spacing w:after="40"/>
      </w:pPr>
      <w:r>
        <w:rPr>
          <w:b/>
          <w:sz w:val="20"/>
        </w:rPr>
        <w:t>Output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rows with a full 5-minute future and complete features: 1524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target balance (1 = price up in 5 min): {1: 1212, 0: 312}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train: 1066 rows  2026-10-01 09:00:34.922000 -&gt; 2026-10-01 09:15:31.631000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test : 458 rows  2026-10-01 09:15:32.329000 -&gt; 2026-10-01 09:22:03.860000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scaled train means (should be ~0): {'spread': -0.0, 'order_imbalance': 0.0, 'return': 0.0, 'volatility_50': -0.0, 'rsi_14': -0.0, 'ma_ratio': 0.0}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Rule: BUY when order_imbalance &gt; 0.3, exit after 5 minutes (no fees, synthetic data)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signals in test set: 155 of 458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win rate of signals : 0.7548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avg 5-min return    : 0.057194%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baseline win rate (all test ticks): 0.7511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Educational only: synthetic data, no fees/slippage, not financial advice.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72"/>
        <w:shd w:val="clear" w:color="auto" w:fill="F4F4F4"/>
      </w:pPr>
      <w:r>
        <w:rPr>
          <w:rFonts w:ascii="Consolas" w:hAnsi="Consolas" w:eastAsia="Consolas"/>
          <w:sz w:val="15"/>
        </w:rPr>
        <w:t>DONE - files written: trades_orderbook_clean.csv, ohlcv_1min.csv, model_dataset_train.csv, model_dataset_test.csv, charts/*.png</w:t>
      </w:r>
    </w:p>
    <w:p>
      <w:pPr>
        <w:spacing w:after="40"/>
      </w:pPr>
    </w:p>
    <w:p>
      <w:pPr>
        <w:pStyle w:val="Heading1"/>
      </w:pPr>
      <w:r>
        <w:t>Notes and limitations</w:t>
      </w:r>
    </w:p>
    <w:p>
      <w:pPr>
        <w:pStyle w:val="ListBullet"/>
      </w:pPr>
      <w:r>
        <w:t>Why 1,930 rows and not 2,000: 35 rows are duplicates and 70 more rows have a value that cannot be recovered from the file. Everything that could be recovered exactly was repaired instead of dropped.</w:t>
      </w:r>
    </w:p>
    <w:p>
      <w:pPr>
        <w:pStyle w:val="ListBullet"/>
      </w:pPr>
      <w:r>
        <w:t>Unix timestamps are in seconds, not milliseconds as the task README states.</w:t>
      </w:r>
    </w:p>
    <w:p>
      <w:pPr>
        <w:pStyle w:val="ListBullet"/>
      </w:pPr>
      <w:r>
        <w:t>Candles are built from the cleaned trades, so the 1-minute volumes exclude the 70 dropped trades.</w:t>
      </w:r>
    </w:p>
    <w:p>
      <w:pPr>
        <w:pStyle w:val="ListBullet"/>
      </w:pPr>
      <w:r>
        <w:t>Backtest: the order_imbalance &gt; 0.3 rule has a win rate (75.5%) almost identical to the baseline of all test ticks (75.1%), so it has no real edge. The synthetic price trends upward, so most 5-minute targets are 'up'. No fees or slippage are included.</w:t>
      </w:r>
    </w:p>
    <w:p>
      <w:pPr>
        <w:pStyle w:val="ListBullet"/>
      </w:pPr>
      <w:r>
        <w:t>Rolling features (volatility, moving averages, RSI) are NaN for the first rows by design; they are dropped before the model dataset is built.</w:t>
      </w:r>
    </w:p>
    <w:sectPr w:rsidR="00FC693F" w:rsidRPr="0006063C" w:rsidSect="00034616">
      <w:pgSz w:w="12240" w:h="15840"/>
      <w:pgMar w:top="1152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